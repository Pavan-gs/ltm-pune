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3-Week AI Training Program (Rebalanced: Agents &amp; Copilot Focus)</w:t>
      </w:r>
    </w:p>
    <w:p>
      <w:pPr>
        <w:pStyle w:val="Heading1"/>
      </w:pPr>
      <w:r>
        <w:t>Week 1: Foundations (Minimal ML + Azure Basics)</w:t>
      </w:r>
    </w:p>
    <w:p>
      <w:pPr>
        <w:pStyle w:val="Heading2"/>
      </w:pPr>
      <w:r>
        <w:t>Day 1: AI Overview + Architecture + Python</w:t>
      </w:r>
    </w:p>
    <w:p>
      <w:r>
        <w:t>Topics:</w:t>
      </w:r>
    </w:p>
    <w:p>
      <w:pPr>
        <w:pStyle w:val="ListBullet"/>
      </w:pPr>
      <w:r>
        <w:t>AI vs ML vs Deep Learning vs Generative AI</w:t>
      </w:r>
    </w:p>
    <w:p>
      <w:pPr>
        <w:pStyle w:val="ListBullet"/>
      </w:pPr>
      <w:r>
        <w:t>Enterprise AI use cases</w:t>
      </w:r>
    </w:p>
    <w:p>
      <w:pPr>
        <w:pStyle w:val="ListBullet"/>
      </w:pPr>
      <w:r>
        <w:t>.NET + React + Azure architecture overview</w:t>
      </w:r>
    </w:p>
    <w:p>
      <w:pPr>
        <w:pStyle w:val="ListBullet"/>
      </w:pPr>
      <w:r>
        <w:t>Python + Pandas basics</w:t>
      </w:r>
    </w:p>
    <w:p>
      <w:pPr>
        <w:pStyle w:val="ListBullet"/>
      </w:pPr>
      <w:r>
        <w:t>Intro to Azure (resource group, blob storage)</w:t>
      </w:r>
    </w:p>
    <w:p>
      <w:r>
        <w:t>Use Cases:</w:t>
      </w:r>
    </w:p>
    <w:p>
      <w:pPr>
        <w:pStyle w:val="ListBullet"/>
      </w:pPr>
      <w:r>
        <w:t>Customer data dashboard</w:t>
      </w:r>
    </w:p>
    <w:p>
      <w:pPr>
        <w:pStyle w:val="ListBullet"/>
      </w:pPr>
      <w:r>
        <w:t>Architecture understanding</w:t>
      </w:r>
    </w:p>
    <w:p>
      <w:pPr>
        <w:pStyle w:val="Heading2"/>
      </w:pPr>
      <w:r>
        <w:t>Day 2: ML Essentials</w:t>
      </w:r>
    </w:p>
    <w:p>
      <w:r>
        <w:t>Topics:</w:t>
      </w:r>
    </w:p>
    <w:p>
      <w:pPr>
        <w:pStyle w:val="ListBullet"/>
      </w:pPr>
      <w:r>
        <w:t>Supervised vs Unsupervised learning</w:t>
      </w:r>
    </w:p>
    <w:p>
      <w:pPr>
        <w:pStyle w:val="ListBullet"/>
      </w:pPr>
      <w:r>
        <w:t>Linear vs Non-linear models</w:t>
      </w:r>
    </w:p>
    <w:p>
      <w:pPr>
        <w:pStyle w:val="ListBullet"/>
      </w:pPr>
      <w:r>
        <w:t>Overfitting vs Underfitting</w:t>
      </w:r>
    </w:p>
    <w:p>
      <w:pPr>
        <w:pStyle w:val="ListBullet"/>
      </w:pPr>
      <w:r>
        <w:t>Bias vs Variance</w:t>
      </w:r>
    </w:p>
    <w:p>
      <w:pPr>
        <w:pStyle w:val="ListBullet"/>
      </w:pPr>
      <w:r>
        <w:t>Basic evaluation metrics</w:t>
      </w:r>
    </w:p>
    <w:p>
      <w:r>
        <w:t>Use Cases:</w:t>
      </w:r>
    </w:p>
    <w:p>
      <w:pPr>
        <w:pStyle w:val="ListBullet"/>
      </w:pPr>
      <w:r>
        <w:t>Churn prediction</w:t>
      </w:r>
    </w:p>
    <w:p>
      <w:pPr>
        <w:pStyle w:val="ListBullet"/>
      </w:pPr>
      <w:r>
        <w:t>Sales forecasting</w:t>
      </w:r>
    </w:p>
    <w:p>
      <w:pPr>
        <w:pStyle w:val="Heading2"/>
      </w:pPr>
      <w:r>
        <w:t>Day 3: ML Workflow + Azure ML + Integration</w:t>
      </w:r>
    </w:p>
    <w:p>
      <w:r>
        <w:t>Topics:</w:t>
      </w:r>
    </w:p>
    <w:p>
      <w:pPr>
        <w:pStyle w:val="ListBullet"/>
      </w:pPr>
      <w:r>
        <w:t>Data preprocessing (scaling, encoding)</w:t>
      </w:r>
    </w:p>
    <w:p>
      <w:pPr>
        <w:pStyle w:val="ListBullet"/>
      </w:pPr>
      <w:r>
        <w:t>Train-test split, cross-validation</w:t>
      </w:r>
    </w:p>
    <w:p>
      <w:pPr>
        <w:pStyle w:val="ListBullet"/>
      </w:pPr>
      <w:r>
        <w:t>Azure ML basics (workspace, endpoint)</w:t>
      </w:r>
    </w:p>
    <w:p>
      <w:pPr>
        <w:pStyle w:val="ListBullet"/>
      </w:pPr>
      <w:r>
        <w:t>Expose model via API</w:t>
      </w:r>
    </w:p>
    <w:p>
      <w:pPr>
        <w:pStyle w:val="ListBullet"/>
      </w:pPr>
      <w:r>
        <w:t>.NET + React integration</w:t>
      </w:r>
    </w:p>
    <w:p>
      <w:r>
        <w:t>Use Cases:</w:t>
      </w:r>
    </w:p>
    <w:p>
      <w:pPr>
        <w:pStyle w:val="ListBullet"/>
      </w:pPr>
      <w:r>
        <w:t>Prediction API</w:t>
      </w:r>
    </w:p>
    <w:p>
      <w:pPr>
        <w:pStyle w:val="ListBullet"/>
      </w:pPr>
      <w:r>
        <w:t>Full-stack ML integration</w:t>
      </w:r>
    </w:p>
    <w:p>
      <w:pPr>
        <w:pStyle w:val="Heading2"/>
      </w:pPr>
      <w:r>
        <w:t>Day 4: Azure AI + Storage</w:t>
      </w:r>
    </w:p>
    <w:p>
      <w:r>
        <w:t>Topics:</w:t>
      </w:r>
    </w:p>
    <w:p>
      <w:pPr>
        <w:pStyle w:val="ListBullet"/>
      </w:pPr>
      <w:r>
        <w:t>Azure AI services overview</w:t>
      </w:r>
    </w:p>
    <w:p>
      <w:pPr>
        <w:pStyle w:val="ListBullet"/>
      </w:pPr>
      <w:r>
        <w:t>Blob storage (upload/retrieve)</w:t>
      </w:r>
    </w:p>
    <w:p>
      <w:pPr>
        <w:pStyle w:val="ListBullet"/>
      </w:pPr>
      <w:r>
        <w:t>API keys and endpoints</w:t>
      </w:r>
    </w:p>
    <w:p>
      <w:pPr>
        <w:pStyle w:val="ListBullet"/>
      </w:pPr>
      <w:r>
        <w:t>Connecting storage with services</w:t>
      </w:r>
    </w:p>
    <w:p>
      <w:r>
        <w:t>Use Cases:</w:t>
      </w:r>
    </w:p>
    <w:p>
      <w:pPr>
        <w:pStyle w:val="ListBullet"/>
      </w:pPr>
      <w:r>
        <w:t>Document storage system</w:t>
      </w:r>
    </w:p>
    <w:p>
      <w:pPr>
        <w:pStyle w:val="Heading2"/>
      </w:pPr>
      <w:r>
        <w:t>Day 5: OCR + Vision</w:t>
      </w:r>
    </w:p>
    <w:p>
      <w:r>
        <w:t>Topics:</w:t>
      </w:r>
    </w:p>
    <w:p>
      <w:pPr>
        <w:pStyle w:val="ListBullet"/>
      </w:pPr>
      <w:r>
        <w:t>Document Intelligence (OCR)</w:t>
      </w:r>
    </w:p>
    <w:p>
      <w:pPr>
        <w:pStyle w:val="ListBullet"/>
      </w:pPr>
      <w:r>
        <w:t>Invoice/form extraction</w:t>
      </w:r>
    </w:p>
    <w:p>
      <w:pPr>
        <w:pStyle w:val="ListBullet"/>
      </w:pPr>
      <w:r>
        <w:t>Computer Vision (tags, captions)</w:t>
      </w:r>
    </w:p>
    <w:p>
      <w:pPr>
        <w:pStyle w:val="ListBullet"/>
      </w:pPr>
      <w:r>
        <w:t>Frontend upload + backend processing</w:t>
      </w:r>
    </w:p>
    <w:p>
      <w:r>
        <w:t>Use Cases:</w:t>
      </w:r>
    </w:p>
    <w:p>
      <w:pPr>
        <w:pStyle w:val="ListBullet"/>
      </w:pPr>
      <w:r>
        <w:t>Invoice processing</w:t>
      </w:r>
    </w:p>
    <w:p>
      <w:pPr>
        <w:pStyle w:val="ListBullet"/>
      </w:pPr>
      <w:r>
        <w:t>Image analyzer</w:t>
      </w:r>
    </w:p>
    <w:p>
      <w:pPr>
        <w:pStyle w:val="Heading1"/>
      </w:pPr>
      <w:r>
        <w:t>Week 2: Generative AI + RAG</w:t>
      </w:r>
    </w:p>
    <w:p>
      <w:pPr>
        <w:pStyle w:val="Heading2"/>
      </w:pPr>
      <w:r>
        <w:t>Day 6: Speech + Integration</w:t>
      </w:r>
    </w:p>
    <w:p>
      <w:r>
        <w:t>Topics:</w:t>
      </w:r>
    </w:p>
    <w:p>
      <w:pPr>
        <w:pStyle w:val="ListBullet"/>
      </w:pPr>
      <w:r>
        <w:t>Speech-to-text basics</w:t>
      </w:r>
    </w:p>
    <w:p>
      <w:pPr>
        <w:pStyle w:val="ListBullet"/>
      </w:pPr>
      <w:r>
        <w:t>Audio capture from React</w:t>
      </w:r>
    </w:p>
    <w:p>
      <w:pPr>
        <w:pStyle w:val="ListBullet"/>
      </w:pPr>
      <w:r>
        <w:t>Backend processing</w:t>
      </w:r>
    </w:p>
    <w:p>
      <w:pPr>
        <w:pStyle w:val="ListBullet"/>
      </w:pPr>
      <w:r>
        <w:t>Displaying transcripts</w:t>
      </w:r>
    </w:p>
    <w:p>
      <w:r>
        <w:t>Use Cases:</w:t>
      </w:r>
    </w:p>
    <w:p>
      <w:pPr>
        <w:pStyle w:val="ListBullet"/>
      </w:pPr>
      <w:r>
        <w:t>Voice assistant</w:t>
      </w:r>
    </w:p>
    <w:p>
      <w:pPr>
        <w:pStyle w:val="ListBullet"/>
      </w:pPr>
      <w:r>
        <w:t>Meeting transcription</w:t>
      </w:r>
    </w:p>
    <w:p>
      <w:pPr>
        <w:pStyle w:val="Heading2"/>
      </w:pPr>
      <w:r>
        <w:t>Day 7: GenAI Basics</w:t>
      </w:r>
    </w:p>
    <w:p>
      <w:r>
        <w:t>Topics:</w:t>
      </w:r>
    </w:p>
    <w:p>
      <w:pPr>
        <w:pStyle w:val="ListBullet"/>
      </w:pPr>
      <w:r>
        <w:t>LLM fundamentals</w:t>
      </w:r>
    </w:p>
    <w:p>
      <w:pPr>
        <w:pStyle w:val="ListBullet"/>
      </w:pPr>
      <w:r>
        <w:t>Tokens and context</w:t>
      </w:r>
    </w:p>
    <w:p>
      <w:pPr>
        <w:pStyle w:val="ListBullet"/>
      </w:pPr>
      <w:r>
        <w:t>Azure OpenAI usage</w:t>
      </w:r>
    </w:p>
    <w:p>
      <w:pPr>
        <w:pStyle w:val="ListBullet"/>
      </w:pPr>
      <w:r>
        <w:t>Basic chatbot</w:t>
      </w:r>
    </w:p>
    <w:p>
      <w:r>
        <w:t>Use Cases:</w:t>
      </w:r>
    </w:p>
    <w:p>
      <w:pPr>
        <w:pStyle w:val="ListBullet"/>
      </w:pPr>
      <w:r>
        <w:t>Chat assistant</w:t>
      </w:r>
    </w:p>
    <w:p>
      <w:pPr>
        <w:pStyle w:val="Heading2"/>
      </w:pPr>
      <w:r>
        <w:t>Day 8: Prompt Engineering</w:t>
      </w:r>
    </w:p>
    <w:p>
      <w:r>
        <w:t>Topics:</w:t>
      </w:r>
    </w:p>
    <w:p>
      <w:pPr>
        <w:pStyle w:val="ListBullet"/>
      </w:pPr>
      <w:r>
        <w:t>System vs user prompts</w:t>
      </w:r>
    </w:p>
    <w:p>
      <w:pPr>
        <w:pStyle w:val="ListBullet"/>
      </w:pPr>
      <w:r>
        <w:t>Few-shot prompting</w:t>
      </w:r>
    </w:p>
    <w:p>
      <w:pPr>
        <w:pStyle w:val="ListBullet"/>
      </w:pPr>
      <w:r>
        <w:t>Structured outputs</w:t>
      </w:r>
    </w:p>
    <w:p>
      <w:pPr>
        <w:pStyle w:val="ListBullet"/>
      </w:pPr>
      <w:r>
        <w:t>Prompt debugging</w:t>
      </w:r>
    </w:p>
    <w:p>
      <w:r>
        <w:t>Use Cases:</w:t>
      </w:r>
    </w:p>
    <w:p>
      <w:pPr>
        <w:pStyle w:val="ListBullet"/>
      </w:pPr>
      <w:r>
        <w:t>Improved chatbot</w:t>
      </w:r>
    </w:p>
    <w:p>
      <w:pPr>
        <w:pStyle w:val="Heading2"/>
      </w:pPr>
      <w:r>
        <w:t>Day 9: Embeddings + Search</w:t>
      </w:r>
    </w:p>
    <w:p>
      <w:r>
        <w:t>Topics:</w:t>
      </w:r>
    </w:p>
    <w:p>
      <w:pPr>
        <w:pStyle w:val="ListBullet"/>
      </w:pPr>
      <w:r>
        <w:t>Embeddings and semantic similarity</w:t>
      </w:r>
    </w:p>
    <w:p>
      <w:pPr>
        <w:pStyle w:val="ListBullet"/>
      </w:pPr>
      <w:r>
        <w:t>Azure AI Search</w:t>
      </w:r>
    </w:p>
    <w:p>
      <w:pPr>
        <w:pStyle w:val="ListBullet"/>
      </w:pPr>
      <w:r>
        <w:t>Indexing and querying</w:t>
      </w:r>
    </w:p>
    <w:p>
      <w:r>
        <w:t>Use Cases:</w:t>
      </w:r>
    </w:p>
    <w:p>
      <w:pPr>
        <w:pStyle w:val="ListBullet"/>
      </w:pPr>
      <w:r>
        <w:t>Knowledge search system</w:t>
      </w:r>
    </w:p>
    <w:p>
      <w:pPr>
        <w:pStyle w:val="Heading2"/>
      </w:pPr>
      <w:r>
        <w:t>Day 10: RAG System + Evaluation</w:t>
      </w:r>
    </w:p>
    <w:p>
      <w:r>
        <w:t>Topics:</w:t>
      </w:r>
    </w:p>
    <w:p>
      <w:pPr>
        <w:pStyle w:val="ListBullet"/>
      </w:pPr>
      <w:r>
        <w:t>RAG pipeline (chunking, retrieval)</w:t>
      </w:r>
    </w:p>
    <w:p>
      <w:pPr>
        <w:pStyle w:val="ListBullet"/>
      </w:pPr>
      <w:r>
        <w:t>Prompt + retrieval orchestration</w:t>
      </w:r>
    </w:p>
    <w:p>
      <w:pPr>
        <w:pStyle w:val="ListBullet"/>
      </w:pPr>
      <w:r>
        <w:t>Evaluation techniques</w:t>
      </w:r>
    </w:p>
    <w:p>
      <w:pPr>
        <w:pStyle w:val="ListBullet"/>
      </w:pPr>
      <w:r>
        <w:t>Hallucination detection</w:t>
      </w:r>
    </w:p>
    <w:p>
      <w:r>
        <w:t>Use Cases:</w:t>
      </w:r>
    </w:p>
    <w:p>
      <w:pPr>
        <w:pStyle w:val="ListBullet"/>
      </w:pPr>
      <w:r>
        <w:t>Document Q&amp;A system</w:t>
      </w:r>
    </w:p>
    <w:p>
      <w:pPr>
        <w:pStyle w:val="Heading1"/>
      </w:pPr>
      <w:r>
        <w:t>Week 3: Agents + Copilot + Responsible AI</w:t>
      </w:r>
    </w:p>
    <w:p>
      <w:pPr>
        <w:pStyle w:val="Heading2"/>
      </w:pPr>
      <w:r>
        <w:t>Day 11: Agent Fundamentals</w:t>
      </w:r>
    </w:p>
    <w:p>
      <w:r>
        <w:t>Topics:</w:t>
      </w:r>
    </w:p>
    <w:p>
      <w:pPr>
        <w:pStyle w:val="ListBullet"/>
      </w:pPr>
      <w:r>
        <w:t>Agents vs chatbots</w:t>
      </w:r>
    </w:p>
    <w:p>
      <w:pPr>
        <w:pStyle w:val="ListBullet"/>
      </w:pPr>
      <w:r>
        <w:t>Tool usage</w:t>
      </w:r>
    </w:p>
    <w:p>
      <w:pPr>
        <w:pStyle w:val="ListBullet"/>
      </w:pPr>
      <w:r>
        <w:t>Decision workflows</w:t>
      </w:r>
    </w:p>
    <w:p>
      <w:r>
        <w:t>Use Cases:</w:t>
      </w:r>
    </w:p>
    <w:p>
      <w:pPr>
        <w:pStyle w:val="ListBullet"/>
      </w:pPr>
      <w:r>
        <w:t>Support agent</w:t>
      </w:r>
    </w:p>
    <w:p>
      <w:pPr>
        <w:pStyle w:val="Heading2"/>
      </w:pPr>
      <w:r>
        <w:t>Day 12: Agent Implementation</w:t>
      </w:r>
    </w:p>
    <w:p>
      <w:r>
        <w:t>Topics:</w:t>
      </w:r>
    </w:p>
    <w:p>
      <w:pPr>
        <w:pStyle w:val="ListBullet"/>
      </w:pPr>
      <w:r>
        <w:t>Function calling</w:t>
      </w:r>
    </w:p>
    <w:p>
      <w:pPr>
        <w:pStyle w:val="ListBullet"/>
      </w:pPr>
      <w:r>
        <w:t>Plugins/tools</w:t>
      </w:r>
    </w:p>
    <w:p>
      <w:pPr>
        <w:pStyle w:val="ListBullet"/>
      </w:pPr>
      <w:r>
        <w:t>Memory handling</w:t>
      </w:r>
    </w:p>
    <w:p>
      <w:pPr>
        <w:pStyle w:val="ListBullet"/>
      </w:pPr>
      <w:r>
        <w:t>Multi-step workflows</w:t>
      </w:r>
    </w:p>
    <w:p>
      <w:r>
        <w:t>Use Cases:</w:t>
      </w:r>
    </w:p>
    <w:p>
      <w:pPr>
        <w:pStyle w:val="ListBullet"/>
      </w:pPr>
      <w:r>
        <w:t>Workflow automation agent</w:t>
      </w:r>
    </w:p>
    <w:p>
      <w:pPr>
        <w:pStyle w:val="Heading2"/>
      </w:pPr>
      <w:r>
        <w:t>Day 13: Advanced Agents</w:t>
      </w:r>
    </w:p>
    <w:p>
      <w:r>
        <w:t>Topics:</w:t>
      </w:r>
    </w:p>
    <w:p>
      <w:pPr>
        <w:pStyle w:val="ListBullet"/>
      </w:pPr>
      <w:r>
        <w:t>Planning vs reactive agents</w:t>
      </w:r>
    </w:p>
    <w:p>
      <w:pPr>
        <w:pStyle w:val="ListBullet"/>
      </w:pPr>
      <w:r>
        <w:t>Multi-tool orchestration</w:t>
      </w:r>
    </w:p>
    <w:p>
      <w:pPr>
        <w:pStyle w:val="ListBullet"/>
      </w:pPr>
      <w:r>
        <w:t>State management</w:t>
      </w:r>
    </w:p>
    <w:p>
      <w:pPr>
        <w:pStyle w:val="ListBullet"/>
      </w:pPr>
      <w:r>
        <w:t>Error handling</w:t>
      </w:r>
    </w:p>
    <w:p>
      <w:r>
        <w:t>Use Cases:</w:t>
      </w:r>
    </w:p>
    <w:p>
      <w:pPr>
        <w:pStyle w:val="ListBullet"/>
      </w:pPr>
      <w:r>
        <w:t>Autonomous agent</w:t>
      </w:r>
    </w:p>
    <w:p>
      <w:pPr>
        <w:pStyle w:val="Heading2"/>
      </w:pPr>
      <w:r>
        <w:t>Day 14: Copilot Studio</w:t>
      </w:r>
    </w:p>
    <w:p>
      <w:r>
        <w:t>Topics:</w:t>
      </w:r>
    </w:p>
    <w:p>
      <w:pPr>
        <w:pStyle w:val="ListBullet"/>
      </w:pPr>
      <w:r>
        <w:t>Declarative agents</w:t>
      </w:r>
    </w:p>
    <w:p>
      <w:pPr>
        <w:pStyle w:val="ListBullet"/>
      </w:pPr>
      <w:r>
        <w:t>Connecting enterprise data</w:t>
      </w:r>
    </w:p>
    <w:p>
      <w:pPr>
        <w:pStyle w:val="ListBullet"/>
      </w:pPr>
      <w:r>
        <w:t>Extending copilots</w:t>
      </w:r>
    </w:p>
    <w:p>
      <w:pPr>
        <w:pStyle w:val="ListBullet"/>
      </w:pPr>
      <w:r>
        <w:t>Integration with APIs</w:t>
      </w:r>
    </w:p>
    <w:p>
      <w:r>
        <w:t>Use Cases:</w:t>
      </w:r>
    </w:p>
    <w:p>
      <w:pPr>
        <w:pStyle w:val="ListBullet"/>
      </w:pPr>
      <w:r>
        <w:t>Employee helpdesk bot</w:t>
      </w:r>
    </w:p>
    <w:p>
      <w:pPr>
        <w:pStyle w:val="Heading2"/>
      </w:pPr>
      <w:r>
        <w:t>Day 15: Guardrails + Responsible AI + Capstone</w:t>
      </w:r>
    </w:p>
    <w:p>
      <w:r>
        <w:t>Topics:</w:t>
      </w:r>
    </w:p>
    <w:p>
      <w:pPr>
        <w:pStyle w:val="ListBullet"/>
      </w:pPr>
      <w:r>
        <w:t>Guardrails (content filtering, validation)</w:t>
      </w:r>
    </w:p>
    <w:p>
      <w:pPr>
        <w:pStyle w:val="ListBullet"/>
      </w:pPr>
      <w:r>
        <w:t>Responsible AI (bias, privacy, safety)</w:t>
      </w:r>
    </w:p>
    <w:p>
      <w:pPr>
        <w:pStyle w:val="ListBullet"/>
      </w:pPr>
      <w:r>
        <w:t>Monitoring and cost control</w:t>
      </w:r>
    </w:p>
    <w:p>
      <w:pPr>
        <w:pStyle w:val="ListBullet"/>
      </w:pPr>
      <w:r>
        <w:t>Final system integration (.NET + React + Azure)</w:t>
      </w:r>
    </w:p>
    <w:p>
      <w:r>
        <w:t>Use Cases:</w:t>
      </w:r>
    </w:p>
    <w:p>
      <w:pPr>
        <w:pStyle w:val="ListBullet"/>
      </w:pPr>
      <w:r>
        <w:t>Enterprise AI assistant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