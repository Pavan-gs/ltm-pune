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Copilot Studio Workflow Assignments</w:t>
      </w:r>
    </w:p>
    <w:p>
      <w:pPr>
        <w:pStyle w:val="Heading1"/>
      </w:pPr>
      <w:r>
        <w:t>Leave Approval Workflow</w:t>
      </w:r>
    </w:p>
    <w:p>
      <w:r>
        <w:t>Problem Statement</w:t>
      </w:r>
    </w:p>
    <w:p>
      <w:pPr>
        <w:pStyle w:val="ListBullet"/>
      </w:pPr>
      <w:r>
        <w:t>Collect employee name</w:t>
      </w:r>
    </w:p>
    <w:p>
      <w:pPr>
        <w:pStyle w:val="ListBullet"/>
      </w:pPr>
      <w:r>
        <w:t>Collect leave dates</w:t>
      </w:r>
    </w:p>
    <w:p>
      <w:pPr>
        <w:pStyle w:val="ListBullet"/>
      </w:pPr>
      <w:r>
        <w:t>Collect reason</w:t>
      </w:r>
    </w:p>
    <w:p>
      <w:pPr>
        <w:pStyle w:val="ListBullet"/>
      </w:pPr>
      <w:r>
        <w:t>Send approval request via Outlook or Teams</w:t>
      </w:r>
    </w:p>
    <w:p>
      <w:pPr>
        <w:pStyle w:val="ListBullet"/>
      </w:pPr>
      <w:r>
        <w:t>Notify approval or rejection</w:t>
      </w:r>
    </w:p>
    <w:p>
      <w:r>
        <w:t>Implementation Steps</w:t>
      </w:r>
    </w:p>
    <w:p>
      <w:pPr>
        <w:pStyle w:val="ListNumber"/>
      </w:pPr>
      <w:r>
        <w:t>Create workflow</w:t>
      </w:r>
    </w:p>
    <w:p>
      <w:pPr>
        <w:pStyle w:val="ListNumber"/>
      </w:pPr>
      <w:r>
        <w:t>Add Ask a Question nodes</w:t>
      </w:r>
    </w:p>
    <w:p>
      <w:pPr>
        <w:pStyle w:val="ListNumber"/>
      </w:pPr>
      <w:r>
        <w:t>Store responses in variables</w:t>
      </w:r>
    </w:p>
    <w:p>
      <w:pPr>
        <w:pStyle w:val="ListNumber"/>
      </w:pPr>
      <w:r>
        <w:t>Use Outlook/Teams action</w:t>
      </w:r>
    </w:p>
    <w:p>
      <w:pPr>
        <w:pStyle w:val="ListNumber"/>
      </w:pPr>
      <w:r>
        <w:t>Add Condition node</w:t>
      </w:r>
    </w:p>
    <w:p>
      <w:pPr>
        <w:pStyle w:val="ListNumber"/>
      </w:pPr>
      <w:r>
        <w:t>Send final notification</w:t>
      </w:r>
    </w:p>
    <w:p>
      <w:pPr>
        <w:pStyle w:val="Heading1"/>
      </w:pPr>
      <w:r>
        <w:t>Meeting Minutes Generator</w:t>
      </w:r>
    </w:p>
    <w:p>
      <w:r>
        <w:t>Problem Statement</w:t>
      </w:r>
    </w:p>
    <w:p>
      <w:pPr>
        <w:pStyle w:val="ListBullet"/>
      </w:pPr>
      <w:r>
        <w:t>Collect meeting notes</w:t>
      </w:r>
    </w:p>
    <w:p>
      <w:pPr>
        <w:pStyle w:val="ListBullet"/>
      </w:pPr>
      <w:r>
        <w:t>Generate summary</w:t>
      </w:r>
    </w:p>
    <w:p>
      <w:pPr>
        <w:pStyle w:val="ListBullet"/>
      </w:pPr>
      <w:r>
        <w:t>Generate action items</w:t>
      </w:r>
    </w:p>
    <w:p>
      <w:pPr>
        <w:pStyle w:val="ListBullet"/>
      </w:pPr>
      <w:r>
        <w:t>Post to Teams</w:t>
      </w:r>
    </w:p>
    <w:p>
      <w:pPr>
        <w:pStyle w:val="ListBullet"/>
      </w:pPr>
      <w:r>
        <w:t>Email summary</w:t>
      </w:r>
    </w:p>
    <w:p>
      <w:r>
        <w:t>Implementation Steps</w:t>
      </w:r>
    </w:p>
    <w:p>
      <w:pPr>
        <w:pStyle w:val="ListNumber"/>
      </w:pPr>
      <w:r>
        <w:t>Create workflow</w:t>
      </w:r>
    </w:p>
    <w:p>
      <w:pPr>
        <w:pStyle w:val="ListNumber"/>
      </w:pPr>
      <w:r>
        <w:t>Collect notes using Ask a Question</w:t>
      </w:r>
    </w:p>
    <w:p>
      <w:pPr>
        <w:pStyle w:val="ListNumber"/>
      </w:pPr>
      <w:r>
        <w:t>Use Generative AI to summarize</w:t>
      </w:r>
    </w:p>
    <w:p>
      <w:pPr>
        <w:pStyle w:val="ListNumber"/>
      </w:pPr>
      <w:r>
        <w:t>Use Generative AI for action items</w:t>
      </w:r>
    </w:p>
    <w:p>
      <w:pPr>
        <w:pStyle w:val="ListNumber"/>
      </w:pPr>
      <w:r>
        <w:t>Post to Teams</w:t>
      </w:r>
    </w:p>
    <w:p>
      <w:pPr>
        <w:pStyle w:val="ListNumber"/>
      </w:pPr>
      <w:r>
        <w:t>Send Outlook email</w:t>
      </w:r>
    </w:p>
    <w:p>
      <w:pPr>
        <w:pStyle w:val="Heading1"/>
      </w:pPr>
      <w:r>
        <w:t>Invoice Approval Workflow</w:t>
      </w:r>
    </w:p>
    <w:p>
      <w:r>
        <w:t>Problem Statement</w:t>
      </w:r>
    </w:p>
    <w:p>
      <w:pPr>
        <w:pStyle w:val="ListBullet"/>
      </w:pPr>
      <w:r>
        <w:t>Collect invoice number</w:t>
      </w:r>
    </w:p>
    <w:p>
      <w:pPr>
        <w:pStyle w:val="ListBullet"/>
      </w:pPr>
      <w:r>
        <w:t>Collect vendor</w:t>
      </w:r>
    </w:p>
    <w:p>
      <w:pPr>
        <w:pStyle w:val="ListBullet"/>
      </w:pPr>
      <w:r>
        <w:t>Collect amount</w:t>
      </w:r>
    </w:p>
    <w:p>
      <w:pPr>
        <w:pStyle w:val="ListBullet"/>
      </w:pPr>
      <w:r>
        <w:t>Approval required if amount &gt; 100000</w:t>
      </w:r>
    </w:p>
    <w:p>
      <w:pPr>
        <w:pStyle w:val="ListBullet"/>
      </w:pPr>
      <w:r>
        <w:t>Notify status through Outlook and Teams</w:t>
      </w:r>
    </w:p>
    <w:p>
      <w:r>
        <w:t>Implementation Steps</w:t>
      </w:r>
    </w:p>
    <w:p>
      <w:pPr>
        <w:pStyle w:val="ListNumber"/>
      </w:pPr>
      <w:r>
        <w:t>Create workflow</w:t>
      </w:r>
    </w:p>
    <w:p>
      <w:pPr>
        <w:pStyle w:val="ListNumber"/>
      </w:pPr>
      <w:r>
        <w:t>Collect invoice details</w:t>
      </w:r>
    </w:p>
    <w:p>
      <w:pPr>
        <w:pStyle w:val="ListNumber"/>
      </w:pPr>
      <w:r>
        <w:t>Store amount variable</w:t>
      </w:r>
    </w:p>
    <w:p>
      <w:pPr>
        <w:pStyle w:val="ListNumber"/>
      </w:pPr>
      <w:r>
        <w:t>Add Condition node</w:t>
      </w:r>
    </w:p>
    <w:p>
      <w:pPr>
        <w:pStyle w:val="ListNumber"/>
      </w:pPr>
      <w:r>
        <w:t>Approval branch and auto-approval branch</w:t>
      </w:r>
    </w:p>
    <w:p>
      <w:pPr>
        <w:pStyle w:val="ListNumber"/>
      </w:pPr>
      <w:r>
        <w:t>Send Teams and Outlook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