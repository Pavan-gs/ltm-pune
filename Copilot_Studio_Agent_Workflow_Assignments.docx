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Copilot Studio Agent + Workflow Assignments</w:t>
      </w:r>
    </w:p>
    <w:p>
      <w:r>
        <w:rPr>
          <w:b/>
        </w:rPr>
        <w:t xml:space="preserve">Purpose: </w:t>
      </w:r>
      <w:r>
        <w:t>Build enterprise-grade Copilot Studio solutions using Agents, Knowledge, Workflows, Outlook, Teams, Generative AI and Conditions.</w:t>
      </w:r>
    </w:p>
    <w:p>
      <w:pPr>
        <w:pStyle w:val="Heading1"/>
      </w:pPr>
      <w:r>
        <w:t>Assignment 1 - HR Employee Assistant</w:t>
      </w:r>
    </w:p>
    <w:p>
      <w:r>
        <w:t>Implementation Guide</w:t>
      </w:r>
    </w:p>
    <w:p>
      <w:r>
        <w:t>1. Create a new Copilot in Copilot Studio.</w:t>
      </w:r>
    </w:p>
    <w:p>
      <w:r>
        <w:t>2. Enable Generative Orchestration in Agent settings.</w:t>
      </w:r>
    </w:p>
    <w:p>
      <w:r>
        <w:t>3. Add Knowledge by uploading Leave Policy, WFH Policy and Holiday Calendar documents from Knowledge section.</w:t>
      </w:r>
    </w:p>
    <w:p>
      <w:r>
        <w:t>4. Test knowledge questions such as 'How many casual leaves do I get?'</w:t>
      </w:r>
    </w:p>
    <w:p>
      <w:r>
        <w:t>5. Create a Workflow using 'When agent calls workflow' trigger.</w:t>
      </w:r>
    </w:p>
    <w:p>
      <w:r>
        <w:t>6. Add Ask a Question components to collect Employee Name, Leave Start Date, Leave End Date and Reason.</w:t>
      </w:r>
    </w:p>
    <w:p>
      <w:r>
        <w:t>7. Store responses in workflow variables.</w:t>
      </w:r>
    </w:p>
    <w:p>
      <w:r>
        <w:t>8. Use Outlook connector action to send leave approval request to manager.</w:t>
      </w:r>
    </w:p>
    <w:p>
      <w:r>
        <w:t>9. Add Condition component to simulate approval or rejection path.</w:t>
      </w:r>
    </w:p>
    <w:p>
      <w:r>
        <w:t>10. Use Teams connector action to post status update to HR channel.</w:t>
      </w:r>
    </w:p>
    <w:p>
      <w:r>
        <w:t>11. Use Send Message component to notify employee of outcome.</w:t>
      </w:r>
    </w:p>
    <w:p>
      <w:pPr>
        <w:pStyle w:val="Heading1"/>
      </w:pPr>
      <w:r>
        <w:t>Assignment 2 - IT Support Copilot</w:t>
      </w:r>
    </w:p>
    <w:p>
      <w:r>
        <w:t>Implementation Guide</w:t>
      </w:r>
    </w:p>
    <w:p>
      <w:r>
        <w:t>1. Create a new IT Support Copilot.</w:t>
      </w:r>
    </w:p>
    <w:p>
      <w:r>
        <w:t>2. Enable Generative Orchestration.</w:t>
      </w:r>
    </w:p>
    <w:p>
      <w:r>
        <w:t>3. Upload VPN Guide, Password Policy, Laptop Policy and Software Installation Guide under Knowledge.</w:t>
      </w:r>
    </w:p>
    <w:p>
      <w:r>
        <w:t>4. Validate knowledge responses using natural language questions.</w:t>
      </w:r>
    </w:p>
    <w:p>
      <w:r>
        <w:t>5. Create a Workflow with 'When agent calls workflow' trigger.</w:t>
      </w:r>
    </w:p>
    <w:p>
      <w:r>
        <w:t>6. Add Ask a Question components to collect Employee Name, Department, Issue Description and Severity.</w:t>
      </w:r>
    </w:p>
    <w:p>
      <w:r>
        <w:t>7. Add a Generative AI action to classify issue into Network, Laptop, Access or Software category.</w:t>
      </w:r>
    </w:p>
    <w:p>
      <w:r>
        <w:t>8. Store classification result in variable.</w:t>
      </w:r>
    </w:p>
    <w:p>
      <w:r>
        <w:t>9. Add Condition component based on classification.</w:t>
      </w:r>
    </w:p>
    <w:p>
      <w:r>
        <w:t>10. Use Teams connector to post issue to corresponding support channel.</w:t>
      </w:r>
    </w:p>
    <w:p>
      <w:r>
        <w:t>11. Use Outlook connector to send ticket acknowledgement email.</w:t>
      </w:r>
    </w:p>
    <w:p>
      <w:r>
        <w:t>12. Return ticket information back to user through Send Message component.</w:t>
      </w:r>
    </w:p>
    <w:p>
      <w:pPr>
        <w:pStyle w:val="Heading1"/>
      </w:pPr>
      <w:r>
        <w:t>Assignment 3 - Finance Invoice Approval Copilot</w:t>
      </w:r>
    </w:p>
    <w:p>
      <w:r>
        <w:t>Implementation Guide</w:t>
      </w:r>
    </w:p>
    <w:p>
      <w:r>
        <w:t>1. Create a Finance Approval Copilot.</w:t>
      </w:r>
    </w:p>
    <w:p>
      <w:r>
        <w:t>2. Enable Generative Orchestration.</w:t>
      </w:r>
    </w:p>
    <w:p>
      <w:r>
        <w:t>3. Upload Invoice Policy, Vendor Policy and Expense Approval Policy documents into Knowledge.</w:t>
      </w:r>
    </w:p>
    <w:p>
      <w:r>
        <w:t>4. Verify knowledge-based responses from uploaded policies.</w:t>
      </w:r>
    </w:p>
    <w:p>
      <w:r>
        <w:t>5. Create Workflow using 'When agent calls workflow' trigger.</w:t>
      </w:r>
    </w:p>
    <w:p>
      <w:r>
        <w:t>6. Add Ask a Question components to collect Invoice Number, Vendor Name, Amount and Cost Center.</w:t>
      </w:r>
    </w:p>
    <w:p>
      <w:r>
        <w:t>7. Store values in workflow variables.</w:t>
      </w:r>
    </w:p>
    <w:p>
      <w:r>
        <w:t>8. Add Condition component to check if Amount exceeds approval threshold (e.g. 100000).</w:t>
      </w:r>
    </w:p>
    <w:p>
      <w:r>
        <w:t>9. For approval branch, use Outlook action to send approval request email.</w:t>
      </w:r>
    </w:p>
    <w:p>
      <w:r>
        <w:t>10. For auto-approval branch, continue workflow automatically.</w:t>
      </w:r>
    </w:p>
    <w:p>
      <w:r>
        <w:t>11. Add Generative AI action to generate executive summary of invoice details.</w:t>
      </w:r>
    </w:p>
    <w:p>
      <w:r>
        <w:t>12. Use Teams connector to post approval status to Finance channel.</w:t>
      </w:r>
    </w:p>
    <w:p>
      <w:r>
        <w:t>13. Use Send Message component to provide final status to requester.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